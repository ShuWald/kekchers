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3840480" cy="2896007"/>
            <wp:docPr id="1" name="Picture 1"/>
            <wp:cNvGraphicFramePr>
              <a:graphicFrameLocks noChangeAspect="1"/>
            </wp:cNvGraphicFramePr>
            <a:graphic>
              <a:graphicData uri="http://schemas.openxmlformats.org/drawingml/2006/picture">
                <pic:pic>
                  <pic:nvPicPr>
                    <pic:cNvPr id="0" name="manual_board.png"/>
                    <pic:cNvPicPr/>
                  </pic:nvPicPr>
                  <pic:blipFill>
                    <a:blip r:embed="rId10"/>
                    <a:stretch>
                      <a:fillRect/>
                    </a:stretch>
                  </pic:blipFill>
                  <pic:spPr>
                    <a:xfrm>
                      <a:off x="0" y="0"/>
                      <a:ext cx="3840480" cy="2896007"/>
                    </a:xfrm>
                    <a:prstGeom prst="rect"/>
                  </pic:spPr>
                </pic:pic>
              </a:graphicData>
            </a:graphic>
          </wp:inline>
        </w:drawing>
      </w:r>
    </w:p>
    <w:p>
      <w:pPr>
        <w:jc w:val="center"/>
      </w:pPr>
      <w:r>
        <w:rPr>
          <w:b/>
          <w:color w:val="1F3A5F"/>
          <w:sz w:val="72"/>
        </w:rPr>
        <w:t>Checkers</w:t>
      </w:r>
    </w:p>
    <w:p>
      <w:pPr>
        <w:jc w:val="center"/>
      </w:pPr>
      <w:r>
        <w:rPr>
          <w:b w:val="0"/>
          <w:color w:val="1F3A5F"/>
          <w:sz w:val="44"/>
        </w:rPr>
        <w:t>Student Manual</w:t>
      </w:r>
    </w:p>
    <w:p>
      <w:pPr>
        <w:jc w:val="center"/>
      </w:pPr>
      <w:r>
        <w:rPr>
          <w:b w:val="0"/>
          <w:color w:val="1F3A5F"/>
          <w:sz w:val="28"/>
        </w:rPr>
        <w:t>CS-171: Introduction to Artificial Intelligence</w:t>
      </w:r>
    </w:p>
    <w:p>
      <w:r>
        <w:br w:type="page"/>
      </w:r>
    </w:p>
    <w:p>
      <w:pPr>
        <w:pStyle w:val="Heading1"/>
      </w:pPr>
      <w:r>
        <w:t>Contents</w:t>
      </w:r>
    </w:p>
    <w:p>
      <w:pPr>
        <w:spacing w:after="40"/>
      </w:pPr>
      <w:r>
        <w:t>1. Introduction</w:t>
      </w:r>
    </w:p>
    <w:p>
      <w:pPr>
        <w:spacing w:after="40"/>
      </w:pPr>
      <w:r>
        <w:t>2. Team Formation</w:t>
      </w:r>
    </w:p>
    <w:p>
      <w:pPr>
        <w:spacing w:after="40"/>
      </w:pPr>
      <w:r>
        <w:t>3. Checkers Game Mechanics</w:t>
      </w:r>
    </w:p>
    <w:p>
      <w:pPr>
        <w:spacing w:after="40"/>
      </w:pPr>
      <w:r>
        <w:t xml:space="preserve">      Environment  ·  Sensors  ·  Actuators</w:t>
      </w:r>
    </w:p>
    <w:p>
      <w:pPr>
        <w:spacing w:after="40"/>
      </w:pPr>
      <w:r>
        <w:t>4. Tasks to Complete</w:t>
      </w:r>
    </w:p>
    <w:p>
      <w:pPr>
        <w:spacing w:after="40"/>
      </w:pPr>
      <w:r>
        <w:t xml:space="preserve">      Set Up Your Environment  ·  Connect to OpenLab with VS Code  ·  Connect with a Terminal</w:t>
      </w:r>
    </w:p>
    <w:p>
      <w:pPr>
        <w:spacing w:after="40"/>
      </w:pPr>
      <w:r>
        <w:t xml:space="preserve">      Get the Project onto OpenLab  ·  Program, Compile, and Test Your AI</w:t>
      </w:r>
    </w:p>
    <w:p>
      <w:pPr>
        <w:spacing w:after="40"/>
      </w:pPr>
      <w:r>
        <w:t xml:space="preserve">      Submit Your Project  ·  Write Your Project Report</w:t>
      </w:r>
    </w:p>
    <w:p>
      <w:pPr>
        <w:spacing w:after="40"/>
      </w:pPr>
      <w:r>
        <w:t>5. Understanding the Tournament</w:t>
      </w:r>
    </w:p>
    <w:p>
      <w:pPr>
        <w:spacing w:after="40"/>
      </w:pPr>
      <w:r>
        <w:t>6. Grading Policy</w:t>
      </w:r>
    </w:p>
    <w:p>
      <w:pPr>
        <w:spacing w:after="40"/>
      </w:pPr>
      <w:r>
        <w:t>7. Shell Manual</w:t>
      </w:r>
    </w:p>
    <w:p>
      <w:pPr>
        <w:spacing w:after="40"/>
      </w:pPr>
      <w:r>
        <w:t xml:space="preserve">      Board Class  ·  Move Class  ·  Checker Class  ·  Running Your AI  ·  Playing Against Other AIs</w:t>
      </w:r>
    </w:p>
    <w:p>
      <w:pPr>
        <w:spacing w:after="40"/>
      </w:pPr>
      <w:r>
        <w:t>8. Note</w:t>
      </w:r>
    </w:p>
    <w:p>
      <w:pPr>
        <w:spacing w:after="40"/>
      </w:pPr>
      <w:r>
        <w:t>9. Recommendations</w:t>
      </w:r>
    </w:p>
    <w:p>
      <w:pPr>
        <w:spacing w:after="40"/>
      </w:pPr>
      <w:r>
        <w:t>10. Project Report Template</w:t>
      </w:r>
    </w:p>
    <w:p>
      <w:r>
        <w:br w:type="page"/>
      </w:r>
    </w:p>
    <w:p>
      <w:pPr>
        <w:pStyle w:val="Heading1"/>
      </w:pPr>
      <w:r>
        <w:t>1. Introduction</w:t>
      </w:r>
    </w:p>
    <w:p>
      <w:r>
        <w:rPr>
          <w:i w:val="0"/>
        </w:rPr>
        <w:t>In this programming assignment, you are tasked with implementing a Checkers AI agent, which should be able to play a game of Checkers. You may program in Python or C++. A code base (the “shell”) is provided, and you will edit the StudentAI file(s) in whichever shell you choose to use. Your agent should be able to read percepts and act rationally; your grade will be determined by your agent’s performance. At the end of the quarter, your agent will compete against your classmates’ agents in a class tournament.</w:t>
      </w:r>
    </w:p>
    <w:p>
      <w:r>
        <w:rPr>
          <w:i w:val="0"/>
        </w:rPr>
        <w:t>All code must be able to run on OpenLab.</w:t>
      </w:r>
    </w:p>
    <w:p>
      <w:pPr>
        <w:pStyle w:val="Heading1"/>
      </w:pPr>
      <w:r>
        <w:t>2. Team Formation</w:t>
      </w:r>
    </w:p>
    <w:p>
      <w:r>
        <w:rPr>
          <w:i w:val="0"/>
        </w:rPr>
        <w:t>Students may work with one other student (teams of two) to complete the coding project. Everyone must submit a team formation on Canvas, even those who are working alone; see Team_Formation_Instructions.pdf, included with the project files, for details.</w:t>
      </w:r>
    </w:p>
    <w:p>
      <w:pPr>
        <w:pStyle w:val="Heading1"/>
      </w:pPr>
      <w:r>
        <w:t>3. Checkers Game Mechanics</w:t>
      </w:r>
    </w:p>
    <w:p>
      <w:pPr>
        <w:pStyle w:val="Heading2"/>
      </w:pPr>
      <w:r>
        <w:t>Environment</w:t>
      </w:r>
    </w:p>
    <w:p>
      <w:r>
        <w:rPr>
          <w:i w:val="0"/>
        </w:rPr>
        <w:t>This shell follows the American/British ruleset for Checkers (English draughts; see https://en.wikipedia.org/wiki/English_draughts). The rules are the same, except that the board in this shell can have a variable size governed by the following parameters:</w:t>
      </w:r>
    </w:p>
    <w:p>
      <w:r>
        <w:rPr>
          <w:i w:val="0"/>
        </w:rPr>
        <w:t>Board parameters:</w:t>
      </w:r>
    </w:p>
    <w:p>
      <w:pPr>
        <w:pStyle w:val="ListBullet"/>
      </w:pPr>
      <w:r>
        <w:rPr>
          <w:b/>
        </w:rPr>
        <w:t>M</w:t>
      </w:r>
      <w:r>
        <w:rPr>
          <w:i w:val="0"/>
        </w:rPr>
        <w:t xml:space="preserve"> = number of rows</w:t>
      </w:r>
    </w:p>
    <w:p>
      <w:pPr>
        <w:pStyle w:val="ListBullet"/>
      </w:pPr>
      <w:r>
        <w:rPr>
          <w:b/>
        </w:rPr>
        <w:t>N</w:t>
      </w:r>
      <w:r>
        <w:rPr>
          <w:i w:val="0"/>
        </w:rPr>
        <w:t xml:space="preserve"> = number of columns</w:t>
      </w:r>
    </w:p>
    <w:p>
      <w:pPr>
        <w:pStyle w:val="ListBullet"/>
      </w:pPr>
      <w:r>
        <w:rPr>
          <w:b/>
        </w:rPr>
        <w:t>P</w:t>
      </w:r>
      <w:r>
        <w:rPr>
          <w:i w:val="0"/>
        </w:rPr>
        <w:t xml:space="preserve"> = number of rows occupied by pieces in the initial state</w:t>
      </w:r>
    </w:p>
    <w:p>
      <w:pPr>
        <w:pStyle w:val="ListBullet"/>
      </w:pPr>
      <w:r>
        <w:rPr>
          <w:b/>
        </w:rPr>
        <w:t>Q</w:t>
      </w:r>
      <w:r>
        <w:rPr>
          <w:i w:val="0"/>
        </w:rPr>
        <w:t xml:space="preserve"> = number of unoccupied rows that separate the two sides in the initial state</w:t>
      </w:r>
    </w:p>
    <w:p>
      <w:r>
        <w:rPr>
          <w:i w:val="0"/>
        </w:rPr>
        <w:t>Parameter constraints:</w:t>
      </w:r>
    </w:p>
    <w:p>
      <w:pPr>
        <w:pStyle w:val="ListBullet"/>
      </w:pPr>
      <w:r>
        <w:rPr>
          <w:i w:val="0"/>
        </w:rPr>
        <w:t>Q &gt; 0</w:t>
      </w:r>
    </w:p>
    <w:p>
      <w:pPr>
        <w:pStyle w:val="ListBullet"/>
      </w:pPr>
      <w:r>
        <w:rPr>
          <w:i w:val="0"/>
        </w:rPr>
        <w:t>M = 2P + Q</w:t>
      </w:r>
    </w:p>
    <w:p>
      <w:pPr>
        <w:pStyle w:val="ListBullet"/>
      </w:pPr>
      <w:r>
        <w:rPr>
          <w:i w:val="0"/>
        </w:rPr>
        <w:t>N × P is even</w:t>
      </w:r>
    </w:p>
    <w:p>
      <w:r>
        <w:rPr>
          <w:i w:val="0"/>
        </w:rPr>
        <w:t>Black (player 1) always moves first. Captures are mandatory: if a capture is available, you must take one, and a multi-jump must be completed. A man that reaches the far row becomes a king, and its move ends there.</w:t>
      </w:r>
    </w:p>
    <w:p>
      <w:r>
        <w:rPr>
          <w:i w:val="0"/>
        </w:rPr>
        <w:t>If 40 moves in a row (counting both players’ moves) pass without a capture, the game is declared a tie.</w:t>
      </w:r>
    </w:p>
    <w:p>
      <w:r>
        <w:rPr>
          <w:i w:val="0"/>
        </w:rPr>
        <w:t xml:space="preserve">The referee only accepts moves that </w:t>
      </w:r>
      <w:r>
        <w:rPr>
          <w:rFonts w:ascii="Consolas" w:hAnsi="Consolas"/>
          <w:i w:val="0"/>
          <w:sz w:val="20"/>
        </w:rPr>
        <w:t>get_all_possible_moves</w:t>
      </w:r>
      <w:r>
        <w:rPr>
          <w:i w:val="0"/>
        </w:rPr>
        <w:t xml:space="preserve"> would return for your side. Any other move, including skipping an available capture or stopping a multi-jump early, is an invalid move and loses the game. The safest approach is to always choose your move from that list.</w:t>
      </w:r>
    </w:p>
    <w:p>
      <w:pPr>
        <w:pStyle w:val="Heading2"/>
      </w:pPr>
      <w:r>
        <w:t>Sensors</w:t>
      </w:r>
    </w:p>
    <w:p>
      <w:r>
        <w:rPr>
          <w:i w:val="0"/>
        </w:rPr>
        <w:t xml:space="preserve">Your AI only learns which move your opponent just made; it is passed to your </w:t>
      </w:r>
      <w:r>
        <w:rPr>
          <w:rFonts w:ascii="Consolas" w:hAnsi="Consolas"/>
          <w:i w:val="0"/>
          <w:sz w:val="20"/>
        </w:rPr>
        <w:t>get_move</w:t>
      </w:r>
      <w:r>
        <w:rPr>
          <w:i w:val="0"/>
        </w:rPr>
        <w:t xml:space="preserve"> function. If your AI moves first, it receives an empty Move (it prints as </w:t>
      </w:r>
      <w:r>
        <w:rPr>
          <w:rFonts w:ascii="Consolas" w:hAnsi="Consolas"/>
          <w:i w:val="0"/>
          <w:sz w:val="20"/>
        </w:rPr>
        <w:t>-1</w:t>
      </w:r>
      <w:r>
        <w:rPr>
          <w:i w:val="0"/>
        </w:rPr>
        <w:t>).</w:t>
      </w:r>
    </w:p>
    <w:p>
      <w:pPr>
        <w:pStyle w:val="Heading2"/>
      </w:pPr>
      <w:r>
        <w:t>Actuators</w:t>
      </w:r>
    </w:p>
    <w:p>
      <w:r>
        <w:rPr>
          <w:i w:val="0"/>
        </w:rPr>
        <w:t>Your AI returns a Move object to tell the shell which move it is making. For more information, read the Shell Manual (Section 7).</w:t>
      </w:r>
    </w:p>
    <w:p>
      <w:pPr>
        <w:pStyle w:val="Heading1"/>
      </w:pPr>
      <w:r>
        <w:t>4. Tasks to Complete</w:t>
      </w:r>
    </w:p>
    <w:p>
      <w:pPr>
        <w:pStyle w:val="Heading2"/>
      </w:pPr>
      <w:r>
        <w:t>Set Up Your Environment</w:t>
      </w:r>
    </w:p>
    <w:p>
      <w:r>
        <w:rPr>
          <w:i w:val="0"/>
        </w:rPr>
        <w:t>This project uses UCI ICS OpenLab (</w:t>
      </w:r>
      <w:r>
        <w:rPr>
          <w:rFonts w:ascii="Consolas" w:hAnsi="Consolas"/>
          <w:i w:val="0"/>
          <w:sz w:val="20"/>
        </w:rPr>
        <w:t>openlab.ics.uci.edu</w:t>
      </w:r>
      <w:r>
        <w:rPr>
          <w:i w:val="0"/>
        </w:rPr>
        <w:t>), a group of Linux machines you log into over SSH with your ICS account. Your project is graded on OpenLab, so develop and test it there; other environments are not supported.</w:t>
      </w:r>
    </w:p>
    <w:p>
      <w:r>
        <w:rPr>
          <w:i w:val="0"/>
        </w:rPr>
        <w:t>We recommend Visual Studio Code with its Remote - SSH extension. It lets you edit files on OpenLab with a normal editor and run commands in an OpenLab terminal, all from one window on your own computer. If you prefer, you can instead connect with a plain terminal (see “Connect with a Terminal” below).</w:t>
      </w:r>
    </w:p>
    <w:p>
      <w:pPr>
        <w:ind w:left="288"/>
        <w:shd w:val="clear" w:color="auto" w:fill="EAF1FB"/>
      </w:pPr>
      <w:r>
        <w:rPr>
          <w:b/>
        </w:rPr>
        <w:t xml:space="preserve">Off campus: </w:t>
      </w:r>
      <w:r>
        <w:rPr>
          <w:i w:val="0"/>
        </w:rPr>
        <w:t>connect to the UCI VPN first (https://www.oit.uci.edu/services/security/vpn/). OpenLab cannot be reached from off campus without it, whether you use VS Code or a terminal.</w:t>
      </w:r>
    </w:p>
    <w:p>
      <w:pPr>
        <w:pStyle w:val="Heading2"/>
      </w:pPr>
      <w:r>
        <w:t>Connect to OpenLab with VS Code (Recommended)</w:t>
      </w:r>
    </w:p>
    <w:p>
      <w:pPr>
        <w:ind w:left="504" w:hanging="360"/>
      </w:pPr>
      <w:r>
        <w:t xml:space="preserve">1.  </w:t>
      </w:r>
      <w:r>
        <w:t>Install Visual Studio Code on your own computer from https://code.visualstudio.com (Windows, Mac, and Linux).</w:t>
      </w:r>
    </w:p>
    <w:p>
      <w:pPr>
        <w:ind w:left="504" w:hanging="360"/>
      </w:pPr>
      <w:r>
        <w:t xml:space="preserve">2.  </w:t>
      </w:r>
      <w:r>
        <w:t>Open VS Code and go to the Extensions view (</w:t>
      </w:r>
      <w:r>
        <w:rPr>
          <w:rFonts w:ascii="Consolas" w:hAnsi="Consolas"/>
          <w:sz w:val="20"/>
        </w:rPr>
        <w:t>Ctrl+Shift+X</w:t>
      </w:r>
      <w:r>
        <w:t xml:space="preserve">; on Mac </w:t>
      </w:r>
      <w:r>
        <w:rPr>
          <w:rFonts w:ascii="Consolas" w:hAnsi="Consolas"/>
          <w:sz w:val="20"/>
        </w:rPr>
        <w:t>Cmd+Shift+X</w:t>
      </w:r>
      <w:r>
        <w:t>). Search for “Remote - SSH” (published by Microsoft) and click Install.</w:t>
      </w:r>
    </w:p>
    <w:p>
      <w:pPr>
        <w:ind w:left="504" w:hanging="360"/>
      </w:pPr>
      <w:r>
        <w:t xml:space="preserve">3.  </w:t>
      </w:r>
      <w:r>
        <w:t>Open the Command Palette (</w:t>
      </w:r>
      <w:r>
        <w:rPr>
          <w:rFonts w:ascii="Consolas" w:hAnsi="Consolas"/>
          <w:sz w:val="20"/>
        </w:rPr>
        <w:t>Ctrl+Shift+P</w:t>
      </w:r>
      <w:r>
        <w:t xml:space="preserve">; on Mac </w:t>
      </w:r>
      <w:r>
        <w:rPr>
          <w:rFonts w:ascii="Consolas" w:hAnsi="Consolas"/>
          <w:sz w:val="20"/>
        </w:rPr>
        <w:t>Cmd+Shift+P</w:t>
      </w:r>
      <w:r>
        <w:t>), type “Remote-SSH: Connect to Host”, and select it.</w:t>
      </w:r>
    </w:p>
    <w:p>
      <w:pPr>
        <w:ind w:left="504" w:hanging="360"/>
      </w:pPr>
      <w:r>
        <w:t xml:space="preserve">4.  </w:t>
      </w:r>
      <w:r>
        <w:t xml:space="preserve">Enter </w:t>
      </w:r>
      <w:r>
        <w:rPr>
          <w:rFonts w:ascii="Consolas" w:hAnsi="Consolas"/>
          <w:sz w:val="20"/>
        </w:rPr>
        <w:t>ICSUSERNAME@openlab.ics.uci.edu</w:t>
      </w:r>
      <w:r>
        <w:t>, replacing ICSUSERNAME with your ICS account name, and press Enter.</w:t>
      </w:r>
    </w:p>
    <w:p>
      <w:pPr>
        <w:ind w:left="504" w:hanging="360"/>
      </w:pPr>
      <w:r>
        <w:t xml:space="preserve">5.  </w:t>
      </w:r>
      <w:r>
        <w:t>A new VS Code window opens. If asked for the platform of the remote host, choose Linux. If asked whether you trust the host’s fingerprint, choose Continue.</w:t>
      </w:r>
    </w:p>
    <w:p>
      <w:pPr>
        <w:ind w:left="504" w:hanging="360"/>
      </w:pPr>
      <w:r>
        <w:t xml:space="preserve">6.  </w:t>
      </w:r>
      <w:r>
        <w:t>Enter your ICS account password when prompted (it may be different from your UCInetID password). The first connection takes a minute while VS Code sets itself up on OpenLab.</w:t>
      </w:r>
    </w:p>
    <w:p>
      <w:pPr>
        <w:ind w:left="504" w:hanging="360"/>
      </w:pPr>
      <w:r>
        <w:t xml:space="preserve">7.  </w:t>
      </w:r>
      <w:r>
        <w:t>When the bottom-left corner of the window shows “SSH: openlab.ics.uci.edu”, you are connected. Choose File → Open Folder… to open a folder in your OpenLab home directory.</w:t>
      </w:r>
    </w:p>
    <w:p>
      <w:pPr>
        <w:ind w:left="504" w:hanging="360"/>
      </w:pPr>
      <w:r>
        <w:t xml:space="preserve">8.  </w:t>
      </w:r>
      <w:r>
        <w:t>Open a terminal with Terminal → New Terminal. This terminal runs on OpenLab; use it for every command in this manual (</w:t>
      </w:r>
      <w:r>
        <w:rPr>
          <w:rFonts w:ascii="Consolas" w:hAnsi="Consolas"/>
          <w:sz w:val="20"/>
        </w:rPr>
        <w:t>python3</w:t>
      </w:r>
      <w:r>
        <w:t xml:space="preserve">, </w:t>
      </w:r>
      <w:r>
        <w:rPr>
          <w:rFonts w:ascii="Consolas" w:hAnsi="Consolas"/>
          <w:sz w:val="20"/>
        </w:rPr>
        <w:t>make</w:t>
      </w:r>
      <w:r>
        <w:t>, and so on).</w:t>
      </w:r>
    </w:p>
    <w:p>
      <w:pPr>
        <w:ind w:left="504" w:hanging="360"/>
      </w:pPr>
      <w:r>
        <w:t xml:space="preserve">9.  </w:t>
      </w:r>
      <w:r>
        <w:t>Optional: in the Extensions view, install the language extension for your shell (“Python” or “C/C++”). Click “Install in SSH: openlab.ics.uci.edu” so it is installed on OpenLab, where your code runs.</w:t>
      </w:r>
    </w:p>
    <w:p>
      <w:r>
        <w:rPr>
          <w:i w:val="0"/>
        </w:rPr>
        <w:t>Next time, use Remote-SSH: Connect to Host again; VS Code remembers the host, and File → Open Recent lists folders you opened before.</w:t>
      </w:r>
    </w:p>
    <w:p>
      <w:pPr>
        <w:pStyle w:val="Heading3"/>
      </w:pPr>
      <w:r>
        <w:t>Troubleshooting</w:t>
      </w:r>
    </w:p>
    <w:p>
      <w:pPr>
        <w:pStyle w:val="ListBullet"/>
      </w:pPr>
      <w:r>
        <w:rPr>
          <w:i w:val="0"/>
        </w:rPr>
        <w:t>openlab.ics.uci.edu sends you to one of several OpenLab machines. Your home directory is the same on all of them, so your files are always there.</w:t>
      </w:r>
    </w:p>
    <w:p>
      <w:pPr>
        <w:pStyle w:val="ListBullet"/>
      </w:pPr>
      <w:r>
        <w:rPr>
          <w:i w:val="0"/>
        </w:rPr>
        <w:t>Can’t connect from off campus? Check that the UCI VPN is connected.</w:t>
      </w:r>
    </w:p>
    <w:p>
      <w:pPr>
        <w:pStyle w:val="ListBullet"/>
      </w:pPr>
      <w:r>
        <w:rPr>
          <w:i w:val="0"/>
        </w:rPr>
        <w:t>If VS Code gets stuck connecting, run “Remote-SSH: Kill VS Code Server on Host” from the Command Palette, then connect again.</w:t>
      </w:r>
    </w:p>
    <w:p>
      <w:pPr>
        <w:pStyle w:val="ListBullet"/>
      </w:pPr>
      <w:r>
        <w:rPr>
          <w:i w:val="0"/>
        </w:rPr>
        <w:t xml:space="preserve">VS Code keeps its server files in </w:t>
      </w:r>
      <w:r>
        <w:rPr>
          <w:rFonts w:ascii="Consolas" w:hAnsi="Consolas"/>
          <w:i w:val="0"/>
          <w:sz w:val="20"/>
        </w:rPr>
        <w:t>~/.vscode-server</w:t>
      </w:r>
      <w:r>
        <w:rPr>
          <w:i w:val="0"/>
        </w:rPr>
        <w:t xml:space="preserve"> on OpenLab, and old versions pile up over time. If you run low on disk space, close VS Code and delete that folder from a terminal (</w:t>
      </w:r>
      <w:r>
        <w:rPr>
          <w:rFonts w:ascii="Consolas" w:hAnsi="Consolas"/>
          <w:i w:val="0"/>
          <w:sz w:val="20"/>
        </w:rPr>
        <w:t>rm -rf ~/.vscode-server</w:t>
      </w:r>
      <w:r>
        <w:rPr>
          <w:i w:val="0"/>
        </w:rPr>
        <w:t>); it is recreated on your next connection.</w:t>
      </w:r>
    </w:p>
    <w:p>
      <w:pPr>
        <w:pStyle w:val="Heading2"/>
      </w:pPr>
      <w:r>
        <w:t>Connect with a Terminal (Alternative)</w:t>
      </w:r>
    </w:p>
    <w:p>
      <w:r>
        <w:rPr>
          <w:i w:val="0"/>
        </w:rPr>
        <w:t>Mac, Linux, and Windows 10/11 all include an SSH client. Open Terminal (Mac/Linux) or PowerShell (Windows) and run:</w:t>
      </w:r>
    </w:p>
    <w:p>
      <w:pPr>
        <w:spacing w:after="160" w:before="0"/>
        <w:ind w:left="432"/>
        <w:shd w:val="clear" w:color="auto" w:fill="F2F2F2"/>
      </w:pPr>
      <w:r>
        <w:rPr>
          <w:rFonts w:ascii="Consolas" w:hAnsi="Consolas"/>
          <w:sz w:val="20"/>
        </w:rPr>
        <w:t>ssh ICSUSERNAME@openlab.ics.uci.edu</w:t>
      </w:r>
    </w:p>
    <w:p>
      <w:r>
        <w:rPr>
          <w:i w:val="0"/>
        </w:rPr>
        <w:t>Log in with your ICS account password. You can then edit files with a terminal editor such as nano or vim.</w:t>
      </w:r>
    </w:p>
    <w:p>
      <w:r>
        <w:rPr>
          <w:i w:val="0"/>
        </w:rPr>
        <w:t>More about OpenLab: https://www.ics.uci.edu/~lab/students/#unix and https://www.ics.uci.edu/computing/linux/hosts.php</w:t>
      </w:r>
    </w:p>
    <w:p>
      <w:pPr>
        <w:pStyle w:val="Heading2"/>
      </w:pPr>
      <w:r>
        <w:t>Get the Project onto OpenLab</w:t>
      </w:r>
    </w:p>
    <w:p>
      <w:r>
        <w:rPr>
          <w:i w:val="0"/>
        </w:rPr>
        <w:t>Your project folder must live in your OpenLab home directory. The easiest way to get it there is to drag and drop it in VS Code:</w:t>
      </w:r>
    </w:p>
    <w:p>
      <w:pPr>
        <w:ind w:left="504" w:hanging="360"/>
      </w:pPr>
      <w:r>
        <w:t xml:space="preserve">1.  </w:t>
      </w:r>
      <w:r>
        <w:t>Connect to OpenLab in VS Code (see above) and choose File → Open Folder… to open your OpenLab home directory.</w:t>
      </w:r>
    </w:p>
    <w:p>
      <w:pPr>
        <w:ind w:left="504" w:hanging="360"/>
      </w:pPr>
      <w:r>
        <w:t xml:space="preserve">2.  </w:t>
      </w:r>
      <w:r>
        <w:t>Drag the project folder from your computer’s file browser into VS Code’s Explorer panel. VS Code uploads it to OpenLab.</w:t>
      </w:r>
    </w:p>
    <w:p>
      <w:pPr>
        <w:ind w:left="504" w:hanging="360"/>
      </w:pPr>
      <w:r>
        <w:t xml:space="preserve">3.  </w:t>
      </w:r>
      <w:r>
        <w:t>To copy a file back to your computer, right-click it in the Explorer panel and choose Download.</w:t>
      </w:r>
    </w:p>
    <w:p>
      <w:r>
        <w:rPr>
          <w:i w:val="0"/>
        </w:rPr>
        <w:t xml:space="preserve">If you work in a terminal instead, </w:t>
      </w:r>
      <w:r>
        <w:rPr>
          <w:rFonts w:ascii="Consolas" w:hAnsi="Consolas"/>
          <w:i w:val="0"/>
          <w:sz w:val="20"/>
        </w:rPr>
        <w:t>scp -r</w:t>
      </w:r>
      <w:r>
        <w:rPr>
          <w:i w:val="0"/>
        </w:rPr>
        <w:t xml:space="preserve"> also works.</w:t>
      </w:r>
    </w:p>
    <w:p>
      <w:pPr>
        <w:pStyle w:val="Heading2"/>
      </w:pPr>
      <w:r>
        <w:t>Program Your AI</w:t>
      </w:r>
    </w:p>
    <w:p>
      <w:r>
        <w:rPr>
          <w:i w:val="0"/>
        </w:rPr>
        <w:t xml:space="preserve">Once your environment is set up, you can start to program your agent. The source code is in the </w:t>
      </w:r>
      <w:r>
        <w:rPr>
          <w:rFonts w:ascii="Consolas" w:hAnsi="Consolas"/>
          <w:i w:val="0"/>
          <w:sz w:val="20"/>
        </w:rPr>
        <w:t>src</w:t>
      </w:r>
      <w:r>
        <w:rPr>
          <w:i w:val="0"/>
        </w:rPr>
        <w:t xml:space="preserve"> folder of the project, with one subfolder per language. You may only change the StudentAI file (</w:t>
      </w:r>
      <w:r>
        <w:rPr>
          <w:rFonts w:ascii="Consolas" w:hAnsi="Consolas"/>
          <w:i w:val="0"/>
          <w:sz w:val="20"/>
        </w:rPr>
        <w:t>StudentAI.py</w:t>
      </w:r>
      <w:r>
        <w:rPr>
          <w:i w:val="0"/>
        </w:rPr>
        <w:t xml:space="preserve">, or </w:t>
      </w:r>
      <w:r>
        <w:rPr>
          <w:rFonts w:ascii="Consolas" w:hAnsi="Consolas"/>
          <w:i w:val="0"/>
          <w:sz w:val="20"/>
        </w:rPr>
        <w:t>StudentAI.cpp</w:t>
      </w:r>
      <w:r>
        <w:rPr>
          <w:i w:val="0"/>
        </w:rPr>
        <w:t>/</w:t>
      </w:r>
      <w:r>
        <w:rPr>
          <w:rFonts w:ascii="Consolas" w:hAnsi="Consolas"/>
          <w:i w:val="0"/>
          <w:sz w:val="20"/>
        </w:rPr>
        <w:t>StudentAI.h</w:t>
      </w:r>
      <w:r>
        <w:rPr>
          <w:i w:val="0"/>
        </w:rPr>
        <w:t>).</w:t>
      </w:r>
    </w:p>
    <w:p>
      <w:pPr>
        <w:pStyle w:val="Heading2"/>
      </w:pPr>
      <w:r>
        <w:t>Compile Your AI</w:t>
      </w:r>
    </w:p>
    <w:p>
      <w:pPr>
        <w:pStyle w:val="ListBullet"/>
      </w:pPr>
      <w:r>
        <w:rPr>
          <w:b/>
        </w:rPr>
        <w:t xml:space="preserve">C++: </w:t>
      </w:r>
      <w:r>
        <w:rPr>
          <w:i w:val="0"/>
        </w:rPr>
        <w:t xml:space="preserve">run </w:t>
      </w:r>
      <w:r>
        <w:rPr>
          <w:rFonts w:ascii="Consolas" w:hAnsi="Consolas"/>
          <w:i w:val="0"/>
          <w:sz w:val="20"/>
        </w:rPr>
        <w:t>make</w:t>
      </w:r>
      <w:r>
        <w:rPr>
          <w:i w:val="0"/>
        </w:rPr>
        <w:t xml:space="preserve"> in the shell’s folder (the one containing the Makefile). This builds </w:t>
      </w:r>
      <w:r>
        <w:rPr>
          <w:rFonts w:ascii="Consolas" w:hAnsi="Consolas"/>
          <w:i w:val="0"/>
          <w:sz w:val="20"/>
        </w:rPr>
        <w:t>main</w:t>
      </w:r>
      <w:r>
        <w:rPr>
          <w:i w:val="0"/>
        </w:rPr>
        <w:t>.</w:t>
      </w:r>
    </w:p>
    <w:p>
      <w:pPr>
        <w:pStyle w:val="ListBullet"/>
      </w:pPr>
      <w:r>
        <w:rPr>
          <w:b/>
        </w:rPr>
        <w:t xml:space="preserve">Python: </w:t>
      </w:r>
      <w:r>
        <w:rPr>
          <w:i w:val="0"/>
        </w:rPr>
        <w:t>no compiling is needed; just save your StudentAI.py.</w:t>
      </w:r>
    </w:p>
    <w:p>
      <w:pPr>
        <w:pStyle w:val="Heading2"/>
      </w:pPr>
      <w:r>
        <w:t>Test Your AI</w:t>
      </w:r>
    </w:p>
    <w:p>
      <w:r>
        <w:rPr>
          <w:i w:val="0"/>
        </w:rPr>
        <w:t>See “Running Your AI” in Section 7. Always test on OpenLab before you submit.</w:t>
      </w:r>
    </w:p>
    <w:p>
      <w:r>
        <w:rPr>
          <w:i w:val="0"/>
        </w:rPr>
        <w:t xml:space="preserve">Python shell: use OpenLab’s default </w:t>
      </w:r>
      <w:r>
        <w:rPr>
          <w:rFonts w:ascii="Consolas" w:hAnsi="Consolas"/>
          <w:i w:val="0"/>
          <w:sz w:val="20"/>
        </w:rPr>
        <w:t>python3</w:t>
      </w:r>
      <w:r>
        <w:rPr>
          <w:i w:val="0"/>
        </w:rPr>
        <w:t xml:space="preserve"> (Python 3.10). You do not need to load any module; check your version with </w:t>
      </w:r>
      <w:r>
        <w:rPr>
          <w:rFonts w:ascii="Consolas" w:hAnsi="Consolas"/>
          <w:i w:val="0"/>
          <w:sz w:val="20"/>
        </w:rPr>
        <w:t>python3 --version</w:t>
      </w:r>
      <w:r>
        <w:rPr>
          <w:i w:val="0"/>
        </w:rPr>
        <w:t xml:space="preserve">. Your AI is run with that same </w:t>
      </w:r>
      <w:r>
        <w:rPr>
          <w:rFonts w:ascii="Consolas" w:hAnsi="Consolas"/>
          <w:i w:val="0"/>
          <w:sz w:val="20"/>
        </w:rPr>
        <w:t>python3</w:t>
      </w:r>
      <w:r>
        <w:rPr>
          <w:i w:val="0"/>
        </w:rPr>
        <w:t>, so only rely on packages that come installed with it (the standard library and numpy).</w:t>
      </w:r>
    </w:p>
    <w:p>
      <w:pPr>
        <w:pStyle w:val="Heading2"/>
      </w:pPr>
      <w:r>
        <w:t>Submit Your Project</w:t>
      </w:r>
    </w:p>
    <w:p>
      <w:r>
        <w:rPr>
          <w:i w:val="0"/>
        </w:rPr>
        <w:t xml:space="preserve">Make sure your most up-to-date source code is in the </w:t>
      </w:r>
      <w:r>
        <w:rPr>
          <w:rFonts w:ascii="Consolas" w:hAnsi="Consolas"/>
          <w:i w:val="0"/>
          <w:sz w:val="20"/>
        </w:rPr>
        <w:t>src</w:t>
      </w:r>
      <w:r>
        <w:rPr>
          <w:i w:val="0"/>
        </w:rPr>
        <w:t xml:space="preserve"> folder. Go to the </w:t>
      </w:r>
      <w:r>
        <w:rPr>
          <w:rFonts w:ascii="Consolas" w:hAnsi="Consolas"/>
          <w:i w:val="0"/>
          <w:sz w:val="20"/>
        </w:rPr>
        <w:t>Tools</w:t>
      </w:r>
      <w:r>
        <w:rPr>
          <w:i w:val="0"/>
        </w:rPr>
        <w:t xml:space="preserve"> folder and run </w:t>
      </w:r>
      <w:r>
        <w:rPr>
          <w:rFonts w:ascii="Consolas" w:hAnsi="Consolas"/>
          <w:i w:val="0"/>
          <w:sz w:val="20"/>
        </w:rPr>
        <w:t>python3 submission.py</w:t>
      </w:r>
      <w:r>
        <w:rPr>
          <w:i w:val="0"/>
        </w:rPr>
        <w:t xml:space="preserve"> to create your zip file, then submit the zip file on Canvas.</w:t>
      </w:r>
    </w:p>
    <w:p>
      <w:pPr>
        <w:pStyle w:val="Heading2"/>
      </w:pPr>
      <w:r>
        <w:t>Write Your Project Report (End of Quarter)</w:t>
      </w:r>
    </w:p>
    <w:p>
      <w:r>
        <w:rPr>
          <w:i w:val="0"/>
        </w:rPr>
        <w:t>After you complete your Final AI at the end of the quarter, write a report using the template file included with the project files (Final Report.docx). The template is also shown on the last page of this manual. The report is due one day after the Final AI. Turn in your report in PDF format.</w:t>
      </w:r>
    </w:p>
    <w:p>
      <w:pPr>
        <w:pStyle w:val="Heading1"/>
      </w:pPr>
      <w:r>
        <w:t>5. Understanding the Tournament</w:t>
      </w:r>
    </w:p>
    <w:p>
      <w:r>
        <w:rPr>
          <w:i w:val="0"/>
        </w:rPr>
        <w:t>After you submit your Final AI, it is entered into a tournament with your classmates’ agents. (Late submissions are not valid for the tournament.) Every agent is run on the same board to ensure fairness; your agent will be timed out if it hangs for longer than 8 minutes. Tournament results determine how many extra credit points you get for writing a better AI than your classmates. Results and rankings will be posted to the class.</w:t>
      </w:r>
    </w:p>
    <w:p>
      <w:pPr>
        <w:pStyle w:val="Heading1"/>
      </w:pPr>
      <w:r>
        <w:t>6. Grading Policy</w:t>
      </w:r>
    </w:p>
    <w:p>
      <w:pPr>
        <w:pStyle w:val="Heading3"/>
      </w:pPr>
      <w:r>
        <w:t>1st Deadline for Minimal AI</w:t>
      </w:r>
    </w:p>
    <w:p>
      <w:r>
        <w:rPr>
          <w:i w:val="0"/>
        </w:rPr>
        <w:t xml:space="preserve">40% for successful submission (submitted and could run without errors), 60% comes from 60% wins against Random AI. </w:t>
      </w:r>
    </w:p>
    <w:p>
      <w:r>
        <w:rPr>
          <w:i/>
        </w:rPr>
        <w:t>For example, if your AI win 50% of the games against Random AI, your score will be 40%+50%*60%/60%=90%. If your AI win more than 60% of the games, your score will be 100%.</w:t>
      </w:r>
    </w:p>
    <w:p>
      <w:pPr>
        <w:pStyle w:val="Heading3"/>
      </w:pPr>
      <w:r>
        <w:t>2nd Deadline for Draft AI</w:t>
      </w:r>
    </w:p>
    <w:p>
      <w:r>
        <w:rPr>
          <w:i w:val="0"/>
        </w:rPr>
        <w:t>40% for successful submission (submitted and could run without errors), 60% comes from 60% wins against Poor AI.</w:t>
      </w:r>
    </w:p>
    <w:p>
      <w:pPr>
        <w:pStyle w:val="Heading3"/>
      </w:pPr>
      <w:r>
        <w:t>3rd Deadline for Final AI</w:t>
      </w:r>
    </w:p>
    <w:p>
      <w:r>
        <w:rPr>
          <w:i w:val="0"/>
        </w:rPr>
        <w:t>28% for successful submission (submitted and could run without errors), 72% comes from 60% wins against Average AI.</w:t>
      </w:r>
    </w:p>
    <w:p>
      <w:r>
        <w:rPr>
          <w:i/>
        </w:rPr>
        <w:t>For example, if your AI win 50% of the games against Average AI, your score will be 28%+50%*72%/60%=88%. If your AI win more than 60% of the games, your score will be 100%.</w:t>
      </w:r>
    </w:p>
    <w:p>
      <w:pPr>
        <w:pStyle w:val="Heading1"/>
      </w:pPr>
      <w:r>
        <w:t>7. Shell Manual</w:t>
      </w:r>
    </w:p>
    <w:p>
      <w:pPr>
        <w:pStyle w:val="Heading2"/>
      </w:pPr>
      <w:r>
        <w:t>Board Class</w:t>
      </w:r>
    </w:p>
    <w:p>
      <w:r>
        <w:rPr>
          <w:i w:val="0"/>
        </w:rPr>
        <w:t>Summary</w:t>
      </w:r>
    </w:p>
    <w:p>
      <w:pPr>
        <w:pStyle w:val="ListBullet"/>
      </w:pPr>
      <w:r>
        <w:rPr>
          <w:i w:val="0"/>
        </w:rPr>
        <w:t>Defined in Board.cpp / BoardClasses.py.</w:t>
      </w:r>
    </w:p>
    <w:p>
      <w:pPr>
        <w:pStyle w:val="ListBullet"/>
      </w:pPr>
      <w:r>
        <w:rPr>
          <w:i w:val="0"/>
        </w:rPr>
        <w:t>You can import/include this class in your AI file.</w:t>
      </w:r>
    </w:p>
    <w:p>
      <w:pPr>
        <w:pStyle w:val="ListBullet"/>
      </w:pPr>
      <w:r>
        <w:rPr>
          <w:i w:val="0"/>
        </w:rPr>
        <w:t>If you write your own board class, put all of its code in your StudentAI file. Multiple files for your AI are NOT allowed. (C++: you may use both StudentAI.cpp and StudentAI.h.)</w:t>
      </w:r>
    </w:p>
    <w:p>
      <w:r>
        <w:rPr>
          <w:i w:val="0"/>
        </w:rPr>
        <w:t>Variables (in the init function)</w:t>
      </w:r>
    </w:p>
    <w:p>
      <w:pPr>
        <w:pStyle w:val="ListBullet"/>
      </w:pPr>
      <w:r>
        <w:rPr>
          <w:b/>
        </w:rPr>
        <w:t xml:space="preserve">col: </w:t>
      </w:r>
      <w:r>
        <w:rPr>
          <w:i w:val="0"/>
        </w:rPr>
        <w:t>the number of columns.</w:t>
      </w:r>
    </w:p>
    <w:p>
      <w:pPr>
        <w:pStyle w:val="ListBullet"/>
      </w:pPr>
      <w:r>
        <w:rPr>
          <w:b/>
        </w:rPr>
        <w:t xml:space="preserve">row: </w:t>
      </w:r>
      <w:r>
        <w:rPr>
          <w:i w:val="0"/>
        </w:rPr>
        <w:t>the number of rows.</w:t>
      </w:r>
    </w:p>
    <w:p>
      <w:pPr>
        <w:pStyle w:val="ListBullet"/>
      </w:pPr>
      <w:r>
        <w:rPr>
          <w:b/>
        </w:rPr>
        <w:t xml:space="preserve">p: </w:t>
      </w:r>
      <w:r>
        <w:rPr>
          <w:i w:val="0"/>
        </w:rPr>
        <w:t>the number of rows filled with checker pieces at the start.</w:t>
      </w:r>
    </w:p>
    <w:p>
      <w:r>
        <w:rPr>
          <w:i w:val="0"/>
        </w:rPr>
        <w:t>Functions (Python name / C++ name)</w:t>
      </w:r>
    </w:p>
    <w:p>
      <w:pPr>
        <w:pStyle w:val="ListBullet"/>
      </w:pPr>
      <w:r>
        <w:rPr>
          <w:b/>
        </w:rPr>
        <w:t xml:space="preserve">show_board / showBoard: </w:t>
      </w:r>
      <w:r>
        <w:rPr>
          <w:i w:val="0"/>
        </w:rPr>
        <w:t>prints the current board to the console.</w:t>
      </w:r>
    </w:p>
    <w:p>
      <w:pPr>
        <w:pStyle w:val="ListBullet"/>
      </w:pPr>
      <w:r>
        <w:rPr>
          <w:b/>
        </w:rPr>
        <w:t xml:space="preserve">get_all_possible_moves / getAllPossibleMoves: </w:t>
      </w:r>
      <w:r>
        <w:rPr>
          <w:i w:val="0"/>
        </w:rPr>
        <w:t>returns all moves possible in the current state of the board.</w:t>
      </w:r>
    </w:p>
    <w:p>
      <w:pPr>
        <w:pStyle w:val="ListBullet"/>
      </w:pPr>
      <w:r>
        <w:rPr>
          <w:b/>
        </w:rPr>
        <w:t xml:space="preserve">make_move / makeMove, undo / Undo: </w:t>
      </w:r>
      <w:r>
        <w:rPr>
          <w:i w:val="0"/>
        </w:rPr>
        <w:t>apply a move to the board, or take back the most recent move.</w:t>
      </w:r>
    </w:p>
    <w:p>
      <w:pPr>
        <w:pStyle w:val="ListBullet"/>
      </w:pPr>
      <w:r>
        <w:rPr>
          <w:b/>
        </w:rPr>
        <w:t xml:space="preserve">is_win / isWin: </w:t>
      </w:r>
      <w:r>
        <w:rPr>
          <w:i w:val="0"/>
        </w:rPr>
        <w:t>checks whether there is a winner, and returns which player won.</w:t>
      </w:r>
    </w:p>
    <w:p>
      <w:pPr>
        <w:pStyle w:val="Heading2"/>
      </w:pPr>
      <w:r>
        <w:t>Move Class</w:t>
      </w:r>
    </w:p>
    <w:p>
      <w:r>
        <w:rPr>
          <w:i w:val="0"/>
        </w:rPr>
        <w:t>Summary</w:t>
      </w:r>
    </w:p>
    <w:p>
      <w:pPr>
        <w:pStyle w:val="ListBullet"/>
      </w:pPr>
      <w:r>
        <w:rPr>
          <w:i w:val="0"/>
        </w:rPr>
        <w:t>Defined in Move.cpp / Move.py, and already imported in your StudentAI.</w:t>
      </w:r>
    </w:p>
    <w:p>
      <w:pPr>
        <w:pStyle w:val="ListBullet"/>
      </w:pPr>
      <w:r>
        <w:rPr>
          <w:i w:val="0"/>
        </w:rPr>
        <w:t>Your AI must return a Move object to describe its move.</w:t>
      </w:r>
    </w:p>
    <w:p>
      <w:pPr>
        <w:pStyle w:val="ListBullet"/>
      </w:pPr>
      <w:r>
        <w:rPr>
          <w:i w:val="0"/>
        </w:rPr>
        <w:t>Do not change this file.</w:t>
      </w:r>
    </w:p>
    <w:p>
      <w:r>
        <w:rPr>
          <w:i w:val="0"/>
        </w:rPr>
        <w:t>Variables (in the init function)</w:t>
      </w:r>
    </w:p>
    <w:p>
      <w:pPr>
        <w:pStyle w:val="ListBullet"/>
      </w:pPr>
      <w:r>
        <w:rPr>
          <w:b/>
        </w:rPr>
        <w:t xml:space="preserve">l: </w:t>
      </w:r>
      <w:r>
        <w:rPr>
          <w:i w:val="0"/>
        </w:rPr>
        <w:t>a list of positions describing the move.</w:t>
      </w:r>
    </w:p>
    <w:p>
      <w:r>
        <w:rPr>
          <w:i w:val="0"/>
        </w:rPr>
        <w:t>Functions</w:t>
      </w:r>
    </w:p>
    <w:p>
      <w:pPr>
        <w:pStyle w:val="ListBullet"/>
      </w:pPr>
      <w:r>
        <w:rPr>
          <w:b/>
        </w:rPr>
        <w:t xml:space="preserve">from_str: </w:t>
      </w:r>
      <w:r>
        <w:rPr>
          <w:i w:val="0"/>
        </w:rPr>
        <w:t>makes a Move object from a string describing the move.</w:t>
      </w:r>
    </w:p>
    <w:p>
      <w:pPr>
        <w:pStyle w:val="Heading2"/>
      </w:pPr>
      <w:r>
        <w:t>Checker Class</w:t>
      </w:r>
    </w:p>
    <w:p>
      <w:r>
        <w:rPr>
          <w:i w:val="0"/>
        </w:rPr>
        <w:t>Summary</w:t>
      </w:r>
    </w:p>
    <w:p>
      <w:pPr>
        <w:pStyle w:val="ListBullet"/>
      </w:pPr>
      <w:r>
        <w:rPr>
          <w:i w:val="0"/>
        </w:rPr>
        <w:t>Defined in Checker.cpp / Checker.py.</w:t>
      </w:r>
    </w:p>
    <w:p>
      <w:pPr>
        <w:pStyle w:val="ListBullet"/>
      </w:pPr>
      <w:r>
        <w:rPr>
          <w:i w:val="0"/>
        </w:rPr>
        <w:t>You can import/include this class in your AI file.</w:t>
      </w:r>
    </w:p>
    <w:p>
      <w:r>
        <w:rPr>
          <w:i w:val="0"/>
        </w:rPr>
        <w:t>Variables (in the init function)</w:t>
      </w:r>
    </w:p>
    <w:p>
      <w:pPr>
        <w:pStyle w:val="ListBullet"/>
      </w:pPr>
      <w:r>
        <w:rPr>
          <w:b/>
        </w:rPr>
        <w:t xml:space="preserve">color: </w:t>
      </w:r>
      <w:r>
        <w:rPr>
          <w:i w:val="0"/>
        </w:rPr>
        <w:t>the color of the checker piece.</w:t>
      </w:r>
    </w:p>
    <w:p>
      <w:pPr>
        <w:pStyle w:val="ListBullet"/>
      </w:pPr>
      <w:r>
        <w:rPr>
          <w:b/>
        </w:rPr>
        <w:t xml:space="preserve">location: </w:t>
      </w:r>
      <w:r>
        <w:rPr>
          <w:i w:val="0"/>
        </w:rPr>
        <w:t>a tuple describing the location of the checker piece.</w:t>
      </w:r>
    </w:p>
    <w:p>
      <w:r>
        <w:rPr>
          <w:i w:val="0"/>
        </w:rPr>
        <w:t>Functions</w:t>
      </w:r>
    </w:p>
    <w:p>
      <w:pPr>
        <w:pStyle w:val="ListBullet"/>
      </w:pPr>
      <w:r>
        <w:rPr>
          <w:b/>
        </w:rPr>
        <w:t xml:space="preserve">get_color: </w:t>
      </w:r>
      <w:r>
        <w:rPr>
          <w:i w:val="0"/>
        </w:rPr>
        <w:t>returns the color of this piece.</w:t>
      </w:r>
    </w:p>
    <w:p>
      <w:pPr>
        <w:pStyle w:val="ListBullet"/>
      </w:pPr>
      <w:r>
        <w:rPr>
          <w:b/>
        </w:rPr>
        <w:t xml:space="preserve">get_location: </w:t>
      </w:r>
      <w:r>
        <w:rPr>
          <w:i w:val="0"/>
        </w:rPr>
        <w:t>returns the location of this piece.</w:t>
      </w:r>
    </w:p>
    <w:p>
      <w:pPr>
        <w:pStyle w:val="ListBullet"/>
      </w:pPr>
      <w:r>
        <w:rPr>
          <w:b/>
        </w:rPr>
        <w:t xml:space="preserve">get_possible_moves: </w:t>
      </w:r>
      <w:r>
        <w:rPr>
          <w:i w:val="0"/>
        </w:rPr>
        <w:t>returns all moves possible for this piece in the current state of the board.</w:t>
      </w:r>
    </w:p>
    <w:p>
      <w:pPr>
        <w:pStyle w:val="Heading2"/>
      </w:pPr>
      <w:r>
        <w:t>Running Your AI</w:t>
      </w:r>
    </w:p>
    <w:p>
      <w:r>
        <w:rPr>
          <w:i w:val="0"/>
        </w:rPr>
        <w:t xml:space="preserve">Run these commands from your shell’s folder (for example </w:t>
      </w:r>
      <w:r>
        <w:rPr>
          <w:rFonts w:ascii="Consolas" w:hAnsi="Consolas"/>
          <w:i w:val="0"/>
          <w:sz w:val="20"/>
        </w:rPr>
        <w:t>src/checkers-python</w:t>
      </w:r>
      <w:r>
        <w:rPr>
          <w:i w:val="0"/>
        </w:rPr>
        <w:t>), after compiling for C++.</w:t>
      </w:r>
    </w:p>
    <w:p>
      <w:pPr>
        <w:pStyle w:val="Heading3"/>
      </w:pPr>
      <w:r>
        <w:t>Manual mode: play against your AI yourself</w:t>
      </w:r>
    </w:p>
    <w:p>
      <w:r>
        <w:rPr>
          <w:i w:val="0"/>
        </w:rPr>
        <w:t>{order} is 1 if you want to move first, or 0 if your AI should move first.</w:t>
      </w:r>
    </w:p>
    <w:p>
      <w:pPr>
        <w:spacing w:after="0" w:before="0"/>
        <w:ind w:left="432"/>
        <w:shd w:val="clear" w:color="auto" w:fill="F2F2F2"/>
      </w:pPr>
      <w:r>
        <w:rPr>
          <w:rFonts w:ascii="Consolas" w:hAnsi="Consolas"/>
          <w:sz w:val="20"/>
        </w:rPr>
        <w:t>python3 main.py {col} {row} {p} m {order}    # Python</w:t>
      </w:r>
    </w:p>
    <w:p>
      <w:pPr>
        <w:spacing w:after="160" w:before="0"/>
        <w:ind w:left="432"/>
        <w:shd w:val="clear" w:color="auto" w:fill="F2F2F2"/>
      </w:pPr>
      <w:r>
        <w:rPr>
          <w:rFonts w:ascii="Consolas" w:hAnsi="Consolas"/>
          <w:sz w:val="20"/>
        </w:rPr>
        <w:t>./main {col} {row} {p} m {order}             # C++</w:t>
      </w:r>
    </w:p>
    <w:p>
      <w:pPr>
        <w:pStyle w:val="Heading3"/>
      </w:pPr>
      <w:r>
        <w:t>Self-play mode: your AI plays against itself</w:t>
      </w:r>
    </w:p>
    <w:p>
      <w:pPr>
        <w:spacing w:after="0" w:before="0"/>
        <w:ind w:left="432"/>
        <w:shd w:val="clear" w:color="auto" w:fill="F2F2F2"/>
      </w:pPr>
      <w:r>
        <w:rPr>
          <w:rFonts w:ascii="Consolas" w:hAnsi="Consolas"/>
          <w:sz w:val="20"/>
        </w:rPr>
        <w:t>python3 main.py {col} {row} {p} s {order}    # Python</w:t>
      </w:r>
    </w:p>
    <w:p>
      <w:pPr>
        <w:spacing w:after="160" w:before="0"/>
        <w:ind w:left="432"/>
        <w:shd w:val="clear" w:color="auto" w:fill="F2F2F2"/>
      </w:pPr>
      <w:r>
        <w:rPr>
          <w:rFonts w:ascii="Consolas" w:hAnsi="Consolas"/>
          <w:sz w:val="20"/>
        </w:rPr>
        <w:t>./main {col} {row} {p} s {order}             # C++</w:t>
      </w:r>
    </w:p>
    <w:p>
      <w:r>
        <w:rPr>
          <w:i w:val="0"/>
        </w:rPr>
        <w:t xml:space="preserve">Example (standard 8×8 board): </w:t>
      </w:r>
      <w:r>
        <w:rPr>
          <w:rFonts w:ascii="Consolas" w:hAnsi="Consolas"/>
          <w:i w:val="0"/>
          <w:sz w:val="20"/>
        </w:rPr>
        <w:t>python3 main.py 8 8 3 m 1</w:t>
      </w:r>
    </w:p>
    <w:p>
      <w:pPr>
        <w:pStyle w:val="Heading2"/>
      </w:pPr>
      <w:r>
        <w:t>Playing Against Other AIs</w:t>
      </w:r>
    </w:p>
    <w:p>
      <w:r>
        <w:rPr>
          <w:i w:val="0"/>
        </w:rPr>
        <w:t xml:space="preserve">Use </w:t>
      </w:r>
      <w:r>
        <w:rPr>
          <w:rFonts w:ascii="Consolas" w:hAnsi="Consolas"/>
          <w:i w:val="0"/>
          <w:sz w:val="20"/>
        </w:rPr>
        <w:t>Tools/AI_Runner.py</w:t>
      </w:r>
      <w:r>
        <w:rPr>
          <w:i w:val="0"/>
        </w:rPr>
        <w:t xml:space="preserve"> to play two AIs against each other, Python or C++ in any combination. Run it from inside the </w:t>
      </w:r>
      <w:r>
        <w:rPr>
          <w:rFonts w:ascii="Consolas" w:hAnsi="Consolas"/>
          <w:i w:val="0"/>
          <w:sz w:val="20"/>
        </w:rPr>
        <w:t>Tools</w:t>
      </w:r>
      <w:r>
        <w:rPr>
          <w:i w:val="0"/>
        </w:rPr>
        <w:t xml:space="preserve"> folder; it does not work from other folders.</w:t>
      </w:r>
    </w:p>
    <w:p>
      <w:pPr>
        <w:spacing w:after="0" w:before="0"/>
        <w:ind w:left="432"/>
        <w:shd w:val="clear" w:color="auto" w:fill="F2F2F2"/>
      </w:pPr>
      <w:r>
        <w:rPr>
          <w:rFonts w:ascii="Consolas" w:hAnsi="Consolas"/>
          <w:sz w:val="20"/>
        </w:rPr>
        <w:t>cd Tools</w:t>
      </w:r>
    </w:p>
    <w:p>
      <w:pPr>
        <w:spacing w:after="160" w:before="0"/>
        <w:ind w:left="432"/>
        <w:shd w:val="clear" w:color="auto" w:fill="F2F2F2"/>
      </w:pPr>
      <w:r>
        <w:rPr>
          <w:rFonts w:ascii="Consolas" w:hAnsi="Consolas"/>
          <w:sz w:val="20"/>
        </w:rPr>
        <w:t>python3 AI_Runner.py {col} {row} {p} l {AI_1_path} {AI_2_path}</w:t>
      </w:r>
    </w:p>
    <w:p>
      <w:r>
        <w:rPr>
          <w:i w:val="0"/>
        </w:rPr>
        <w:t>AI_1 moves first (Black). Each {AI_path} is the path, relative to the Tools folder, to an AI’s main file:</w:t>
      </w:r>
    </w:p>
    <w:p>
      <w:pPr>
        <w:pStyle w:val="ListBullet"/>
      </w:pPr>
      <w:r>
        <w:rPr>
          <w:b/>
        </w:rPr>
        <w:t xml:space="preserve">Python: </w:t>
      </w:r>
      <w:r>
        <w:rPr>
          <w:i w:val="0"/>
        </w:rPr>
        <w:t xml:space="preserve">main.py, for example </w:t>
      </w:r>
      <w:r>
        <w:rPr>
          <w:rFonts w:ascii="Consolas" w:hAnsi="Consolas"/>
          <w:i w:val="0"/>
          <w:sz w:val="20"/>
        </w:rPr>
        <w:t>../src/checkers-python/main.py</w:t>
      </w:r>
    </w:p>
    <w:p>
      <w:pPr>
        <w:pStyle w:val="ListBullet"/>
      </w:pPr>
      <w:r>
        <w:rPr>
          <w:b/>
        </w:rPr>
        <w:t xml:space="preserve">C++: </w:t>
      </w:r>
      <w:r>
        <w:rPr>
          <w:i w:val="0"/>
        </w:rPr>
        <w:t xml:space="preserve">the compiled main executable, for example </w:t>
      </w:r>
      <w:r>
        <w:rPr>
          <w:rFonts w:ascii="Consolas" w:hAnsi="Consolas"/>
          <w:i w:val="0"/>
          <w:sz w:val="20"/>
        </w:rPr>
        <w:t>../src/checkers-cpp/main</w:t>
      </w:r>
    </w:p>
    <w:p>
      <w:r>
        <w:rPr>
          <w:i w:val="0"/>
        </w:rPr>
        <w:t xml:space="preserve">The sample AIs used for grading are in </w:t>
      </w:r>
      <w:r>
        <w:rPr>
          <w:rFonts w:ascii="Consolas" w:hAnsi="Consolas"/>
          <w:i w:val="0"/>
          <w:sz w:val="20"/>
        </w:rPr>
        <w:t>Tools/Sample_AIs</w:t>
      </w:r>
      <w:r>
        <w:rPr>
          <w:i w:val="0"/>
        </w:rPr>
        <w:t xml:space="preserve"> (Random_AI, Poor_AI, Average_AI, and Good_AI). For example, to play your Python AI (moving first) against Poor AI on an 8×8 board:</w:t>
      </w:r>
    </w:p>
    <w:p>
      <w:pPr>
        <w:spacing w:after="160" w:before="0"/>
        <w:ind w:left="432"/>
        <w:shd w:val="clear" w:color="auto" w:fill="F2F2F2"/>
      </w:pPr>
      <w:r>
        <w:rPr>
          <w:rFonts w:ascii="Consolas" w:hAnsi="Consolas"/>
          <w:sz w:val="20"/>
        </w:rPr>
        <w:t>python3 AI_Runner.py 8 8 3 l ../src/checkers-python/main.py Sample_AIs/Poor_AI/main.py</w:t>
      </w:r>
    </w:p>
    <w:p>
      <w:pPr>
        <w:ind w:left="288"/>
        <w:shd w:val="clear" w:color="auto" w:fill="EAF1FB"/>
      </w:pPr>
      <w:r>
        <w:rPr>
          <w:b/>
        </w:rPr>
        <w:t xml:space="preserve">Important: </w:t>
      </w:r>
      <w:r>
        <w:rPr>
          <w:i w:val="0"/>
        </w:rPr>
        <w:t>Your AI talks to AI_Runner through standard output, so do not print anything from your AI except what the shell itself prints. Extra print statements (for example, debugging output) will make your AI crash or freeze during the game.</w:t>
      </w:r>
    </w:p>
    <w:p>
      <w:pPr>
        <w:pStyle w:val="Heading1"/>
      </w:pPr>
      <w:r>
        <w:t>8. Note</w:t>
      </w:r>
    </w:p>
    <w:p>
      <w:r>
        <w:rPr>
          <w:i w:val="0"/>
        </w:rPr>
        <w:t>All of the CS-171 AI project shells were written by former CS-171 students who became interested in AI and signed up for CS-199 to pursue their interest and write more interesting AI project shells. Please let Prof. Lathrop know if this interests you (a CS-171 grade of A- or better is required).</w:t>
      </w:r>
    </w:p>
    <w:p>
      <w:pPr>
        <w:pStyle w:val="Heading1"/>
      </w:pPr>
      <w:r>
        <w:t>9. Recommendations</w:t>
      </w:r>
    </w:p>
    <w:p>
      <w:pPr>
        <w:pStyle w:val="ListBullet"/>
      </w:pPr>
      <w:r>
        <w:rPr>
          <w:i w:val="0"/>
        </w:rPr>
        <w:t>Use Visual Studio Code with Remote - SSH (Section 4). Your code is edited and run directly on OpenLab, so what you test is exactly what is graded.</w:t>
      </w:r>
    </w:p>
    <w:p>
      <w:pPr>
        <w:pStyle w:val="ListBullet"/>
      </w:pPr>
      <w:r>
        <w:rPr>
          <w:i w:val="0"/>
        </w:rPr>
        <w:t>Test on OpenLab with the same tools the graders use (</w:t>
      </w:r>
      <w:r>
        <w:rPr>
          <w:rFonts w:ascii="Consolas" w:hAnsi="Consolas"/>
          <w:i w:val="0"/>
          <w:sz w:val="20"/>
        </w:rPr>
        <w:t>python3</w:t>
      </w:r>
      <w:r>
        <w:rPr>
          <w:i w:val="0"/>
        </w:rPr>
        <w:t xml:space="preserve">, </w:t>
      </w:r>
      <w:r>
        <w:rPr>
          <w:rFonts w:ascii="Consolas" w:hAnsi="Consolas"/>
          <w:i w:val="0"/>
          <w:sz w:val="20"/>
        </w:rPr>
        <w:t>g++</w:t>
      </w:r>
      <w:r>
        <w:rPr>
          <w:i w:val="0"/>
        </w:rPr>
        <w:t>). Any submission that does not compile or run on OpenLab will not be graded.</w:t>
      </w:r>
    </w:p>
    <w:p>
      <w:pPr>
        <w:pStyle w:val="ListBullet"/>
      </w:pPr>
      <w:r>
        <w:rPr>
          <w:i w:val="0"/>
        </w:rPr>
        <w:t>Test against the sample AIs in Tools/Sample_AIs on several board sizes, and with your AI moving both first and second.</w:t>
      </w:r>
    </w:p>
    <w:p>
      <w:r>
        <w:br w:type="page"/>
      </w:r>
    </w:p>
    <w:p>
      <w:pPr>
        <w:pStyle w:val="Heading1"/>
      </w:pPr>
      <w:r>
        <w:t>10. Project Report Template</w:t>
      </w:r>
    </w:p>
    <w:p>
      <w:pPr>
        <w:jc w:val="center"/>
      </w:pPr>
      <w:r>
        <w:rPr>
          <w:b/>
          <w:sz w:val="28"/>
        </w:rPr>
        <w:t>CS-171 Checkers Final AI Report</w:t>
      </w:r>
    </w:p>
    <w:p>
      <w:r>
        <w:rPr>
          <w:b/>
        </w:rPr>
        <w:t xml:space="preserve">Team name: </w:t>
      </w:r>
    </w:p>
    <w:p>
      <w:r>
        <w:rPr>
          <w:b/>
        </w:rPr>
        <w:t xml:space="preserve">Member #1 (name and NetID): </w:t>
      </w:r>
    </w:p>
    <w:p>
      <w:r>
        <w:rPr>
          <w:b/>
        </w:rPr>
        <w:t xml:space="preserve">Member #2 (name and NetID or N/A): </w:t>
      </w:r>
    </w:p>
    <w:p>
      <w:pPr>
        <w:spacing w:before="240"/>
      </w:pPr>
      <w:r>
        <w:rPr>
          <w:i w:val="0"/>
        </w:rPr>
        <w:t>I. In about 1/2 page of text, describe what you did to make your Final AI agent “smart.”</w:t>
      </w:r>
    </w:p>
    <w:p/>
    <w:p/>
    <w:p/>
    <w:p/>
    <w:p/>
    <w:p>
      <w:pPr>
        <w:spacing w:before="240"/>
      </w:pPr>
      <w:r>
        <w:rPr>
          <w:i w:val="0"/>
        </w:rPr>
        <w:t>II. In about 1/4 page of text, describe problems you encountered and how you solved them.</w:t>
      </w:r>
    </w:p>
    <w:p/>
    <w:p/>
    <w:p/>
    <w:p/>
    <w:p/>
    <w:p>
      <w:pPr>
        <w:spacing w:before="240"/>
      </w:pPr>
      <w:r>
        <w:rPr>
          <w:i w:val="0"/>
        </w:rPr>
        <w:t>III. In about 1/4 page of text, provide suggestions for improving this project.</w:t>
      </w:r>
    </w:p>
    <w:p/>
    <w:p/>
    <w:p/>
    <w:p/>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 xml:space="preserve">CS-171 Checkers Student Manual  |  </w:t>
    </w:r>
    <w:r>
      <w:rPr>
        <w:sz w:val="18"/>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Checkers Student Manual</dc:title>
  <dc:subject>CS-171 Introduction to Artificial Intelligence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